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8" w:lineRule="exact" w:before="0" w:after="0"/>
        <w:ind w:left="0" w:right="0"/>
      </w:pP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60"/>
        </w:rPr>
        <w:t>Hello World - Page 1</w:t>
      </w:r>
    </w:p>
    <w:p>
      <w:pPr>
        <w:sectPr>
          <w:pgSz w:w="12000" w:h="8000"/>
          <w:pgMar w:top="178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60"/>
        </w:rPr>
        <w:t>Page 2 content</w:t>
      </w:r>
    </w:p>
    <w:sectPr w:rsidR="00FC693F" w:rsidRPr="0006063C" w:rsidSect="00034616">
      <w:pgSz w:w="12000" w:h="8000"/>
      <w:pgMar w:top="17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